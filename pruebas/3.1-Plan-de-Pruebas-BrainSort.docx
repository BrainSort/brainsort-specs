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48"/>
        </w:rPr>
        <w:t>PLAN DE PRUEBAS DE SOFTWARE</w:t>
      </w:r>
    </w:p>
    <w:p>
      <w:pPr>
        <w:jc w:val="center"/>
      </w:pPr>
      <w:r>
        <w:rPr>
          <w:i/>
        </w:rPr>
        <w:t>Conforme a ISO/IEC/IEEE 29119, ISTQB e IEEE 829-2008</w:t>
      </w:r>
    </w:p>
    <w:p/>
    <w:p>
      <w:pPr>
        <w:jc w:val="center"/>
      </w:pPr>
      <w:r>
        <w:t>Proyecto: BrainSort</w:t>
        <w:br/>
        <w:t>Version del documento: 1.0</w:t>
        <w:br/>
        <w:t>Fecha: 17/05/2026</w:t>
        <w:br/>
        <w:t>Autor(es): Equipo BrainSort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1.1 Proposito del documento</w:t>
      </w:r>
    </w:p>
    <w:p>
      <w:r>
        <w:t>Este documento define el marco de trabajo, la estrategia, el alcance y los recursos necesarios para verificar y validar BrainSort durante la construccion del proyecto. El SUT incluye la app React Native/Expo, la API NestJS/Fastify, el paquete core de algoritmos y la persistencia PostgreSQL/Prisma.</w:t>
      </w:r>
    </w:p>
    <w:p>
      <w:pPr>
        <w:pStyle w:val="ListBullet"/>
      </w:pPr>
      <w:r>
        <w:t>Identificar el Sistema Bajo Prueba: brainsort-app, brainsort-api y packages/core.</w:t>
      </w:r>
    </w:p>
    <w:p>
      <w:pPr>
        <w:pStyle w:val="ListBullet"/>
      </w:pPr>
      <w:r>
        <w:t>Definir objetivos de calidad funcionales y no funcionales.</w:t>
      </w:r>
    </w:p>
    <w:p>
      <w:pPr>
        <w:pStyle w:val="ListBullet"/>
      </w:pPr>
      <w:r>
        <w:t>Establecer criterios Go/No-Go para la entrega U4-EJ26.</w:t>
      </w:r>
    </w:p>
    <w:p>
      <w:pPr>
        <w:pStyle w:val="ListBullet"/>
      </w:pPr>
      <w:r>
        <w:t>Alinear los casos de prueba con historias de usuario, contratos CO1/CO2/CO3 y codigo automatizado.</w:t>
      </w:r>
    </w:p>
    <w:p>
      <w:pPr>
        <w:pStyle w:val="Heading2"/>
      </w:pPr>
      <w:r>
        <w:t>1.2 Referencias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Uso en el plan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Template-plan-de-pruebas-de-sw (full).docx.pdf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Estructura del plan de pruebas.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Ejercicio 1. Tecnicas de prueba, Clases de equivalencia y valores al limite.xlsx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Tecnicas de equivalencia y valores limite para 3.2.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constitution.md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Stack, colores de simulacion, convenciones y criterios de arquitectura.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features/*.spec.md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Requisitos funcionales y no funcionales.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plan-de-implementacion/04-contratos-api.md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Contratos REST entre app y API.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brainsort-api y brainsort-app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Codigo fuente y casos de prueba automatizados.</w:t>
            </w:r>
          </w:p>
        </w:tc>
      </w:tr>
    </w:tbl>
    <w:p/>
    <w:p>
      <w:pPr>
        <w:pStyle w:val="Heading1"/>
      </w:pPr>
      <w:r>
        <w:t>2. CONTEXTO DEL PROYECTO</w:t>
      </w:r>
    </w:p>
    <w:p>
      <w:pPr>
        <w:pStyle w:val="Heading2"/>
      </w:pPr>
      <w:r>
        <w:t>2.1 Resumen del sistema bajo prueba</w:t>
      </w:r>
    </w:p>
    <w:p>
      <w:r>
        <w:t>BrainSort es una aplicacion educativa para aprender algoritmos mediante biblioteca, simulaciones paso a paso, ejercicios de prediccion, progreso, insignias, diagnostico inicial, ruta de aprendizaje y modo offline. El frontend se implementa con React Native/Expo y el backend con NestJS sobre Fastify.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brainsort-app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Expo SDK 51, React Native 0.74, TypeScript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UI, hooks MVVM, simulacion visual y consumo API.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packages/core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Engines Bubble, Selection, Insertion, Merge, Stack, Queue, Linked List y utilidades matematicas.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brainsort-api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NestJS 10, Fastify, Prisma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REST API, autenticacion, simulaciones, ejercicios, progreso y offline.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PostgreSQL 15+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Usuarios, algoritmos, progreso, insignias, sesiones, diagnostico y rutas.</w:t>
            </w:r>
          </w:p>
        </w:tc>
      </w:tr>
    </w:tbl>
    <w:p/>
    <w:p>
      <w:pPr>
        <w:pStyle w:val="Heading2"/>
      </w:pPr>
      <w:r>
        <w:t>2.2 Objetivos de negocio</w:t>
      </w:r>
    </w:p>
    <w:p>
      <w:pPr>
        <w:pStyle w:val="ListBullet"/>
      </w:pPr>
      <w:r>
        <w:t>Permitir que estudiantes visualicen algoritmos con datos predeterminados o personalizados.</w:t>
      </w:r>
    </w:p>
    <w:p>
      <w:pPr>
        <w:pStyle w:val="ListBullet"/>
      </w:pPr>
      <w:r>
        <w:t>Medir aprendizaje mediante ejercicios, progreso, niveles, ranking e insignias.</w:t>
      </w:r>
    </w:p>
    <w:p>
      <w:pPr>
        <w:pStyle w:val="ListBullet"/>
      </w:pPr>
      <w:r>
        <w:t>Mantener calidad verificable por pruebas unitarias, integracion y sistema.</w:t>
      </w:r>
    </w:p>
    <w:p>
      <w:pPr>
        <w:pStyle w:val="ListBullet"/>
      </w:pPr>
      <w:r>
        <w:t>Evitar entregar dependencias, credenciales o datos confidenciales en la linea base.</w:t>
      </w:r>
    </w:p>
    <w:p>
      <w:pPr>
        <w:pStyle w:val="Heading2"/>
      </w:pPr>
      <w:r>
        <w:t>2.3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Expectativas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Docente evaluador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Evidencias completas, coherentes y usando plantillas indicadas.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Pruebas automatizadas reproducibles y documentacion alineada al codigo.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Usuario estudiante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Flujos estables de registro, biblioteca, simulacion y ejercicios.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QA / desarrollador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Trazabilidad entre requisito, caso, archivo automatizado y resultado.</w:t>
            </w:r>
          </w:p>
        </w:tc>
      </w:tr>
    </w:tbl>
    <w:p/>
    <w:p>
      <w:pPr>
        <w:pStyle w:val="Heading1"/>
      </w:pPr>
      <w:r>
        <w:t>3. ESTRATEGIA DE PRUEBAS</w:t>
      </w:r>
    </w:p>
    <w:p>
      <w:pPr>
        <w:pStyle w:val="Heading2"/>
      </w:pPr>
      <w:r>
        <w:t>3.1 Objetivos del testing</w:t>
      </w:r>
    </w:p>
    <w:p>
      <w:pPr>
        <w:pStyle w:val="ListBullet"/>
      </w:pPr>
      <w:r>
        <w:t>Verificar contratos REST de autenticacion, biblioteca, simulaciones, ejercicios, progreso, offline, diagnostico y ruta.</w:t>
      </w:r>
    </w:p>
    <w:p>
      <w:pPr>
        <w:pStyle w:val="ListBullet"/>
      </w:pPr>
      <w:r>
        <w:t>Validar engines y utilidades core con datasets normales, limite e invalidos.</w:t>
      </w:r>
    </w:p>
    <w:p>
      <w:pPr>
        <w:pStyle w:val="ListBullet"/>
      </w:pPr>
      <w:r>
        <w:t>Confirmar que la app compila por typecheck y que los tests automatizados pasan.</w:t>
      </w:r>
    </w:p>
    <w:p>
      <w:pPr>
        <w:pStyle w:val="ListBullet"/>
      </w:pPr>
      <w:r>
        <w:t>Registrar evidencia de resultados para el informe 3.3.</w:t>
      </w:r>
    </w:p>
    <w:p>
      <w:pPr>
        <w:pStyle w:val="Heading2"/>
      </w:pPr>
      <w:r>
        <w:t>3.2 Niveles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Nivel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Foco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Herramienta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Developer/QA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Servicios, engines, math, validators.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Jest, ts-jest, @nestjs/testing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Integracion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QA / Backend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Endpoints HTTP con Fastify inject y modulos Nest.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 E2E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Ejecucion local app+API, Swagger y navegador Expo Web.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scripts, navegador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Regresion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Equipo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Re-ejecucion despues de fixes en rama feature/unit-tests-qa.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Jest, build, typecheck, lint</w:t>
            </w:r>
          </w:p>
        </w:tc>
      </w:tr>
    </w:tbl>
    <w:p/>
    <w:p>
      <w:pPr>
        <w:pStyle w:val="Heading2"/>
      </w:pPr>
      <w:r>
        <w:t>3.3 Tipos de prueba</w:t>
      </w:r>
    </w:p>
    <w:p>
      <w:pPr>
        <w:pStyle w:val="ListBullet"/>
      </w:pPr>
      <w:r>
        <w:t>Funcionales: flujos principales de usuario y API.</w:t>
      </w:r>
    </w:p>
    <w:p>
      <w:pPr>
        <w:pStyle w:val="ListBullet"/>
      </w:pPr>
      <w:r>
        <w:t>Caja negra: entradas validas/invalidas en DTOs y endpoints.</w:t>
      </w:r>
    </w:p>
    <w:p>
      <w:pPr>
        <w:pStyle w:val="ListBullet"/>
      </w:pPr>
      <w:r>
        <w:t>Caja blanca: servicios con mocks de Prisma y dependencias.</w:t>
      </w:r>
    </w:p>
    <w:p>
      <w:pPr>
        <w:pStyle w:val="ListBullet"/>
      </w:pPr>
      <w:r>
        <w:t>Valores limite y clases de equivalencia: correo, contrasena, rol, dataset, tamano, tipoOrigen, paginacion.</w:t>
      </w:r>
    </w:p>
    <w:p>
      <w:pPr>
        <w:pStyle w:val="ListBullet"/>
      </w:pPr>
      <w:r>
        <w:t>Regresion automatizada: ejecucion completa de suites existentes.</w:t>
      </w:r>
    </w:p>
    <w:p>
      <w:pPr>
        <w:pStyle w:val="Heading2"/>
      </w:pPr>
      <w:r>
        <w:t>3.4 Estrategia de automatizacion</w:t>
      </w:r>
    </w:p>
    <w:p>
      <w:pPr>
        <w:pStyle w:val="ListBullet"/>
      </w:pPr>
      <w:r>
        <w:t>Automatizar logica determinista, reglas de negocio, DTOs, engines y contratos HTTP.</w:t>
      </w:r>
    </w:p>
    <w:p>
      <w:pPr>
        <w:pStyle w:val="ListBullet"/>
      </w:pPr>
      <w:r>
        <w:t>Mantener pruebas en repos de codigo, no en el repositorio de documentacion.</w:t>
      </w:r>
    </w:p>
    <w:p>
      <w:pPr>
        <w:pStyle w:val="ListBullet"/>
      </w:pPr>
      <w:r>
        <w:t>No versionar dependencias descargadas por npm ni credenciales.</w:t>
      </w:r>
    </w:p>
    <w:p>
      <w:pPr>
        <w:pStyle w:val="ListBullet"/>
      </w:pPr>
      <w:r>
        <w:t>Rama usada para evidencias: feature/unit-tests-qa.</w:t>
      </w:r>
    </w:p>
    <w:p>
      <w:pPr>
        <w:pStyle w:val="Heading2"/>
      </w:pPr>
      <w:r>
        <w:t>3.5 Estrategia de datos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Dato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Valores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test@example.com, Password123!, roles Estudiante/Profesor/Autodidacta.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Dataset base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[5, 2, 8, 1, 9, 3, 7, 4].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Limites dataset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min 2 elementos, max 15 elementos, enteros validos.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Invalidos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correo sin @, password &lt;8, tamano distinto, null/no entero/fuera de rango.</w:t>
            </w:r>
          </w:p>
        </w:tc>
      </w:tr>
    </w:tbl>
    <w:p/>
    <w:p>
      <w:pPr>
        <w:pStyle w:val="Heading2"/>
      </w:pPr>
      <w:r>
        <w:t>3.6 Gestion de defectos</w:t>
      </w:r>
    </w:p>
    <w:p>
      <w:pPr>
        <w:pStyle w:val="ListBullet"/>
      </w:pPr>
      <w:r>
        <w:t>Cada defecto debe incluir ID, severidad, modulo, caso relacionado, resultado esperado, resultado real y resolucion.</w:t>
      </w:r>
    </w:p>
    <w:p>
      <w:pPr>
        <w:pStyle w:val="ListBullet"/>
      </w:pPr>
      <w:r>
        <w:t>Los defectos corregidos se evidencian con commit y re-ejecucion de pruebas.</w:t>
      </w:r>
    </w:p>
    <w:p>
      <w:pPr>
        <w:pStyle w:val="ListBullet"/>
      </w:pPr>
      <w:r>
        <w:t>Criterio de cierre: re-test PASO y cero defectos criticos abiertos.</w:t>
      </w:r>
    </w:p>
    <w:p>
      <w:pPr>
        <w:pStyle w:val="Heading2"/>
      </w:pPr>
      <w:r>
        <w:t>3.7 Estrategia de ambientes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Local Windows 11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Ejecucion de npm test, build, lint y Expo Web.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Backend local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http://localhost:3000, Swagger en /api/docs.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 local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http://localhost:8081 con API_URL=http://localhost:3000.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CI/PR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Validacion esperada en GitHub Actions para PR hacia dev/main.</w:t>
            </w:r>
          </w:p>
        </w:tc>
      </w:tr>
    </w:tbl>
    <w:p/>
    <w:p>
      <w:pPr>
        <w:pStyle w:val="Heading1"/>
      </w:pPr>
      <w:r>
        <w:t>4. ALCANCE DETALLADO</w:t>
      </w:r>
    </w:p>
    <w:p>
      <w:pPr>
        <w:pStyle w:val="Heading2"/>
      </w:pPr>
      <w:r>
        <w:t>4.1 Dentro del alcance</w:t>
      </w:r>
    </w:p>
    <w:p>
      <w:pPr>
        <w:pStyle w:val="ListBullet"/>
      </w:pPr>
      <w:r>
        <w:t>Auth, Users, Biblioteca/Algoritmos, Simulaciones, Engines, Ejercicios, Progreso, Insignias, Sync, Offline, Diagnostico y Ruta de Aprendizaje.</w:t>
      </w:r>
    </w:p>
    <w:p>
      <w:pPr>
        <w:pStyle w:val="ListBullet"/>
      </w:pPr>
      <w:r>
        <w:t>Codigo fuente de casos automatizados en brainsort-api y brainsort-app.</w:t>
      </w:r>
    </w:p>
    <w:p>
      <w:pPr>
        <w:pStyle w:val="ListBullet"/>
      </w:pPr>
      <w:r>
        <w:t>Documentacion de pruebas 3.1, 3.2 y 3.3 para entrega U4-EJ26.</w:t>
      </w:r>
    </w:p>
    <w:p>
      <w:pPr>
        <w:pStyle w:val="Heading2"/>
      </w:pPr>
      <w:r>
        <w:t>4.2 Fuera de alcance</w:t>
      </w:r>
    </w:p>
    <w:p>
      <w:pPr>
        <w:pStyle w:val="ListBullet"/>
      </w:pPr>
      <w:r>
        <w:t>Pruebas de penetracion formales y auditoria OWASP completa.</w:t>
      </w:r>
    </w:p>
    <w:p>
      <w:pPr>
        <w:pStyle w:val="ListBullet"/>
      </w:pPr>
      <w:r>
        <w:t>Pruebas en dispositivos fisicos iOS/Android reales.</w:t>
      </w:r>
    </w:p>
    <w:p>
      <w:pPr>
        <w:pStyle w:val="ListBullet"/>
      </w:pPr>
      <w:r>
        <w:t>Pruebas de carga masiva con miles de usuarios concurrentes.</w:t>
      </w:r>
    </w:p>
    <w:p>
      <w:pPr>
        <w:pStyle w:val="ListBullet"/>
      </w:pPr>
      <w:r>
        <w:t>CRUD administrativo no implementado como endpoint en el codigo actual.</w:t>
      </w:r>
    </w:p>
    <w:p>
      <w:pPr>
        <w:pStyle w:val="Heading2"/>
      </w:pPr>
      <w:r>
        <w:t>4.3 Matriz de trazabilidad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Casos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HU-01/CO1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Navegar biblioteca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CP-ALG-001 a CP-ALG-005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HU-02/CO2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Detalle de algoritmo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CP-ALG-006 a CP-ALG-007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Datos predeterminados/personalizados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CP-SIM-001 a CP-SIM-004, CP-VAL-*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HU-04/CO3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Simulacion y engines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CP-SIM-005, CP-ENG-001 a CP-ENG-004, CP-MATH-001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RF-AUTH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Autenticacion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CP-AUTH-001 a CP-AUTH-005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RF-EJR/RF-PRG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Ejercicios y progreso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CP-EJR-*, CP-PRG-*, CP-INS-*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RF-OFF/RF-SYNC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Offline y sincronizacion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CP-OFF-*, CP-SYNC-*</w:t>
            </w:r>
          </w:p>
        </w:tc>
      </w:tr>
    </w:tbl>
    <w:p/>
    <w:p>
      <w:pPr>
        <w:pStyle w:val="Heading1"/>
      </w:pPr>
      <w:r>
        <w:t>5. DISENO DE PRUEBAS</w:t>
      </w:r>
    </w:p>
    <w:p>
      <w:pPr>
        <w:pStyle w:val="Heading2"/>
      </w:pPr>
      <w:r>
        <w:t>5.1 Tecnicas utilizadas</w:t>
      </w:r>
    </w:p>
    <w:p>
      <w:pPr>
        <w:pStyle w:val="ListBullet"/>
      </w:pPr>
      <w:r>
        <w:t>Particiones de equivalencia para valores validos e invalidos de formularios y DTOs.</w:t>
      </w:r>
    </w:p>
    <w:p>
      <w:pPr>
        <w:pStyle w:val="ListBullet"/>
      </w:pPr>
      <w:r>
        <w:t>Analisis de valores limite para longitudes, tamanos de dataset y paginacion.</w:t>
      </w:r>
    </w:p>
    <w:p>
      <w:pPr>
        <w:pStyle w:val="ListBullet"/>
      </w:pPr>
      <w:r>
        <w:t>Pruebas de transicion de estado para simulacion, rachas y progreso.</w:t>
      </w:r>
    </w:p>
    <w:p>
      <w:pPr>
        <w:pStyle w:val="ListBullet"/>
      </w:pPr>
      <w:r>
        <w:t>Pruebas de contrato para endpoints REST y estructura de respuesta.</w:t>
      </w:r>
    </w:p>
    <w:p>
      <w:pPr>
        <w:pStyle w:val="Heading2"/>
      </w:pPr>
      <w:r>
        <w:t>5.2 Priorizacion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Critica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Auth, biblioteca, simulaciones, engines, ejercicios, build/typecheck.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Progreso, ranking, validadores, offline, sync, diagnostico.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Insignias, metricas, casos complementarios y documentacion de evidencias.</w:t>
            </w:r>
          </w:p>
        </w:tc>
      </w:tr>
    </w:tbl>
    <w:p/>
    <w:p>
      <w:pPr>
        <w:pStyle w:val="Heading2"/>
      </w:pPr>
      <w:r>
        <w:t>5.3 Cobertura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Umbral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Resultado usado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API unitarias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11 suites / 93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API E2E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6 suites / 28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frontend core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6 suites / 31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Build/typecheck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Sin errores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npm run build OK / npm run typecheck OK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Defectos criticos abiertos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1"/>
      </w:pPr>
      <w:r>
        <w:t>6. ENTORNO DE PRUEBAS</w:t>
      </w:r>
    </w:p>
    <w:p>
      <w:pPr>
        <w:pStyle w:val="Heading2"/>
      </w:pPr>
      <w:r>
        <w:t>6.1 Hardware requerido</w:t>
      </w:r>
    </w:p>
    <w:p>
      <w:pPr>
        <w:pStyle w:val="ListBullet"/>
      </w:pPr>
      <w:r>
        <w:t>Equipo de desarrollo Windows 11 con Node.js 20+, npm y navegador moderno.</w:t>
      </w:r>
    </w:p>
    <w:p>
      <w:pPr>
        <w:pStyle w:val="ListBullet"/>
      </w:pPr>
      <w:r>
        <w:t>Opcional: dispositivo Android/iOS para validacion movil manual.</w:t>
      </w:r>
    </w:p>
    <w:p>
      <w:pPr>
        <w:pStyle w:val="Heading2"/>
      </w:pPr>
      <w:r>
        <w:t>6.2 Software requerido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Version/Uso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Node.js / npm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Node 20+ / npm 10+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NestJS 10, Fastify, Prisma 5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Expo SDK 51, React Native 0.74, React 18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PostgreSQL 15+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Jest, ts-jest, @nestjs/testing, Fastify inject</w:t>
            </w:r>
          </w:p>
        </w:tc>
      </w:tr>
    </w:tbl>
    <w:p/>
    <w:p>
      <w:pPr>
        <w:pStyle w:val="Heading2"/>
      </w:pPr>
      <w:r>
        <w:t>6.3 Herramientas de testing</w:t>
      </w:r>
    </w:p>
    <w:p>
      <w:pPr>
        <w:pStyle w:val="ListBullet"/>
      </w:pPr>
      <w:r>
        <w:t>Jest para unitarias y e2e.</w:t>
      </w:r>
    </w:p>
    <w:p>
      <w:pPr>
        <w:pStyle w:val="ListBullet"/>
      </w:pPr>
      <w:r>
        <w:t>Swagger/OpenAPI para validar contratos.</w:t>
      </w:r>
    </w:p>
    <w:p>
      <w:pPr>
        <w:pStyle w:val="ListBullet"/>
      </w:pPr>
      <w:r>
        <w:t>ESLint/Prettier para calidad estatica.</w:t>
      </w:r>
    </w:p>
    <w:p>
      <w:pPr>
        <w:pStyle w:val="ListBullet"/>
      </w:pPr>
      <w:r>
        <w:t>TypeScript typecheck para consistencia de tipos.</w:t>
      </w:r>
    </w:p>
    <w:p>
      <w:pPr>
        <w:pStyle w:val="Heading1"/>
      </w:pPr>
      <w:r>
        <w:t>7. PLAN DE EJECUCION</w:t>
      </w:r>
    </w:p>
    <w:p>
      <w:pPr>
        <w:pStyle w:val="Heading2"/>
      </w:pPr>
      <w:r>
        <w:t>7.1 Cronograma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Duracion estimada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Hito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Analisis y diseno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Plan 3.1 y catalogo inicial 3.2.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Automatizacion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2 dias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Suites unitarias/e2e en API y app.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Ejecucion ciclo 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Resultados 3.3 con evidencias.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Correccion y regresion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Commits en feature/unit-tests-qa y re-test.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Cierre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Documentacion y zip de linea base.</w:t>
            </w:r>
          </w:p>
        </w:tc>
      </w:tr>
    </w:tbl>
    <w:p/>
    <w:p>
      <w:pPr>
        <w:pStyle w:val="Heading2"/>
      </w:pPr>
      <w:r>
        <w:t>7.2 Entry criteria</w:t>
      </w:r>
    </w:p>
    <w:p>
      <w:pPr>
        <w:pStyle w:val="ListBullet"/>
      </w:pPr>
      <w:r>
        <w:t>Repos actualizados desde main.</w:t>
      </w:r>
    </w:p>
    <w:p>
      <w:pPr>
        <w:pStyle w:val="ListBullet"/>
      </w:pPr>
      <w:r>
        <w:t>Dependencias instaladas localmente pero no versionadas.</w:t>
      </w:r>
    </w:p>
    <w:p>
      <w:pPr>
        <w:pStyle w:val="ListBullet"/>
      </w:pPr>
      <w:r>
        <w:t>Variables .env configuradas sin exponer secretos reales.</w:t>
      </w:r>
    </w:p>
    <w:p>
      <w:pPr>
        <w:pStyle w:val="ListBullet"/>
      </w:pPr>
      <w:r>
        <w:t>Plan de pruebas aprobado.</w:t>
      </w:r>
    </w:p>
    <w:p>
      <w:pPr>
        <w:pStyle w:val="Heading2"/>
      </w:pPr>
      <w:r>
        <w:t>7.3 Exit criteria</w:t>
      </w:r>
    </w:p>
    <w:p>
      <w:pPr>
        <w:pStyle w:val="ListBullet"/>
      </w:pPr>
      <w:r>
        <w:t>100% de casos automatizados ejecutados.</w:t>
      </w:r>
    </w:p>
    <w:p>
      <w:pPr>
        <w:pStyle w:val="ListBullet"/>
      </w:pPr>
      <w:r>
        <w:t>0 fallos en suites unitarias/e2e.</w:t>
      </w:r>
    </w:p>
    <w:p>
      <w:pPr>
        <w:pStyle w:val="ListBullet"/>
      </w:pPr>
      <w:r>
        <w:t>0 errores en build/typecheck/lint.</w:t>
      </w:r>
    </w:p>
    <w:p>
      <w:pPr>
        <w:pStyle w:val="ListBullet"/>
      </w:pPr>
      <w:r>
        <w:t>0 defectos criticos abiertos.</w:t>
      </w:r>
    </w:p>
    <w:p>
      <w:pPr>
        <w:pStyle w:val="ListBullet"/>
      </w:pPr>
      <w:r>
        <w:t>Documentacion 3.1, 3.2 y 3.3 actualizada.</w:t>
      </w:r>
    </w:p>
    <w:p>
      <w:pPr>
        <w:pStyle w:val="Heading2"/>
      </w:pPr>
      <w:r>
        <w:t>7.4 Entregables</w:t>
      </w:r>
    </w:p>
    <w:p>
      <w:pPr>
        <w:pStyle w:val="ListBullet"/>
      </w:pPr>
      <w:r>
        <w:t>3.1-Plan-de-Pruebas-BrainSort.docx.</w:t>
      </w:r>
    </w:p>
    <w:p>
      <w:pPr>
        <w:pStyle w:val="ListBullet"/>
      </w:pPr>
      <w:r>
        <w:t>3.2-Casos-de-Prueba-BrainSort.xlsx.</w:t>
      </w:r>
    </w:p>
    <w:p>
      <w:pPr>
        <w:pStyle w:val="ListBullet"/>
      </w:pPr>
      <w:r>
        <w:t>3.3-Informe-de-Prueba-BrainSort.xlsx.</w:t>
      </w:r>
    </w:p>
    <w:p>
      <w:pPr>
        <w:pStyle w:val="ListBullet"/>
      </w:pPr>
      <w:r>
        <w:t>Codigo fuente de pruebas automatizadas en brainsort-api y brainsort-app.</w:t>
      </w:r>
    </w:p>
    <w:p>
      <w:pPr>
        <w:pStyle w:val="ListBullet"/>
      </w:pPr>
      <w:r>
        <w:t>Zip LB-U4-EJ26-REPO-DOCS-BrainSort.zip y LB-U4-EJ26-REPO-CODE-BrainSort.zip.</w:t>
      </w:r>
    </w:p>
    <w:p>
      <w:pPr>
        <w:pStyle w:val="Heading1"/>
      </w:pPr>
      <w:r>
        <w:t>8. METRICAS Y REPORTES</w:t>
      </w:r>
    </w:p>
    <w:p>
      <w:pPr>
        <w:pStyle w:val="Heading2"/>
      </w:pPr>
      <w:r>
        <w:t>8.1 Metricas de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Total automatizados ejecutados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152 tests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API unitarios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11 suites / 93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6 suites / 28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 core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6 suites / 31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Tasa de exito automatizada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Defectos criticos abiertos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2"/>
      </w:pPr>
      <w:r>
        <w:t>8.2 Metricas de proceso</w:t>
      </w:r>
    </w:p>
    <w:p>
      <w:pPr>
        <w:pStyle w:val="ListBullet"/>
      </w:pPr>
      <w:r>
        <w:t>Tiempo de re-test: una ejecucion por repo despues de correcciones.</w:t>
      </w:r>
    </w:p>
    <w:p>
      <w:pPr>
        <w:pStyle w:val="ListBullet"/>
      </w:pPr>
      <w:r>
        <w:t>Evidencias de cambios: commits fecbfca y 077d316 en feature/unit-tests-qa.</w:t>
      </w:r>
    </w:p>
    <w:p>
      <w:pPr>
        <w:pStyle w:val="ListBullet"/>
      </w:pPr>
      <w:r>
        <w:t>Defect leakage esperado: 0 para flujos cubiertos por automatizacion.</w:t>
      </w:r>
    </w:p>
    <w:p>
      <w:pPr>
        <w:pStyle w:val="Heading1"/>
      </w:pPr>
      <w:r>
        <w:t>9. ORGANIZACION DEL EQUIPO</w:t>
      </w:r>
    </w:p>
    <w:p>
      <w:pPr>
        <w:pStyle w:val="Heading2"/>
      </w:pPr>
      <w:r>
        <w:t>9.1 Roles y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Planificar, disenar casos, consolidar informe.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Developer Backend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Mantener tests API, e2e, build y contratos.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Developer Frontend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Mantener tests core, typecheck y flujos Expo.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Product Owner/Docente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Validar que la evidencia cumpla la actividad U4-EJ26.</w:t>
            </w:r>
          </w:p>
        </w:tc>
      </w:tr>
    </w:tbl>
    <w:p/>
    <w:p>
      <w:pPr>
        <w:pStyle w:val="Heading2"/>
      </w:pPr>
      <w:r>
        <w:t>9.2 Estructura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Persona(s)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Contacto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QA Automation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Analista QA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