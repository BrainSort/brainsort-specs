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PLAN DE PRUEBAS DE SOFTWARE</w:t>
      </w:r>
    </w:p>
    <w:p>
      <w:pPr>
        <w:jc w:val="center"/>
      </w:pPr>
      <w:r>
        <w:rPr>
          <w:b/>
          <w:color w:val="2E74B5"/>
          <w:sz w:val="36"/>
        </w:rPr>
        <w:t>BrainSort - Sprint 3: Simulacion Visual</w:t>
      </w:r>
    </w:p>
    <w:p>
      <w:pPr>
        <w:jc w:val="center"/>
      </w:pPr>
      <w:r>
        <w:rPr>
          <w:sz w:val="24"/>
        </w:rPr>
        <w:t>Aplicacion educativa para visualizacion de algoritmos de ordenamiento</w:t>
      </w:r>
    </w:p>
    <w:p/>
    <w:p/>
    <w:p/>
    <w:p>
      <w:pPr>
        <w:jc w:val="center"/>
      </w:pPr>
      <w:r>
        <w:rPr>
          <w:sz w:val="24"/>
        </w:rPr>
        <w:t>Version 1.0  |  Mayo 2026</w:t>
      </w:r>
    </w:p>
    <w:p>
      <w:pPr>
        <w:jc w:val="center"/>
      </w:pPr>
      <w:r>
        <w:rPr>
          <w:i/>
          <w:sz w:val="20"/>
        </w:rPr>
        <w:t>Basado en IEEE 829-2008 y especificaciones brainsort-specs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1.1 Proposito</w:t>
      </w:r>
    </w:p>
    <w:p>
      <w:r>
        <w:t>Este documento define la estrategia de pruebas para el modulo de Simulacion Visual del sistema BrainSort, correspondiente al Sprint 3. Cubre los componentes SimulationScreen, SimulationContext, ControlBar, SpeedSlider, PseudocodePanel, CompletionOverlay y los engines de Bubble Sort, Selection Sort e Insertion Sort.</w:t>
      </w:r>
    </w:p>
    <w:p>
      <w:pPr>
        <w:pStyle w:val="Heading2"/>
      </w:pPr>
      <w:r>
        <w:t>1.2 Alcance</w:t>
      </w:r>
    </w:p>
    <w:p>
      <w:pPr>
        <w:pStyle w:val="ListBullet"/>
      </w:pPr>
      <w:r>
        <w:t>Frontend (brainsort-app): SimulationScreen.tsx, SimulationContext.tsx, ControlBar.tsx, SpeedSlider.tsx, PseudocodePanel.tsx, CompletionOverlay.tsx, BubbleSortAnimation.tsx, SelectionSortAnimation.tsx, InsertionSortAnimation.tsx</w:t>
      </w:r>
    </w:p>
    <w:p>
      <w:pPr>
        <w:pStyle w:val="ListBullet"/>
      </w:pPr>
      <w:r>
        <w:t>Engine: mock-bubble-sort.ts (generateBubbleSortSteps), mock-selection-sort.ts, mock-insertion-sort.ts</w:t>
      </w:r>
    </w:p>
    <w:p>
      <w:pPr>
        <w:pStyle w:val="ListBullet"/>
      </w:pPr>
      <w:r>
        <w:t>NO se probara: Backend API, autenticacion, gamificacion, offline, base de datos</w:t>
      </w:r>
    </w:p>
    <w:p>
      <w:pPr>
        <w:pStyle w:val="Heading2"/>
      </w:pPr>
      <w:r>
        <w:t>1.3 Referencias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library-simulation.spec.md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10/04/2026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library-simulation.plan.md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12/04/2026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constitution.md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15/02/2026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BrainSort-Historias_de_Usuario.docx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01/03/2026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BrainSort-Contratos.docx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01/03/2026</w:t>
            </w:r>
          </w:p>
        </w:tc>
      </w:tr>
    </w:tbl>
    <w:p/>
    <w:p>
      <w:pPr>
        <w:pStyle w:val="Heading1"/>
      </w:pPr>
      <w:r>
        <w:t>2. Elementos a Probar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Componente/Archivo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Simulacion Visual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SimulationCanvas.tsx + BubbleSortAnimation.tsx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Simulacion Visual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SelectionSortAnimation.tsx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Simulacion Visual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InsertionSortAnimation.tsx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Controles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ControlBar.tsx (Play/Pausa/Reiniciar)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HU-04, HU-06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Controles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SpeedSlider.tsx (0.25x-2.0x)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Pseudocodigo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PseudocodePanel.tsx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Generador arreglos aleatorios (8-15 elem)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Finalizacion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CompletionOverlay.tsx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Contexto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SimulationContext.tsx (estado global)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mock-bubble-sort.ts (generateBubbleSortSteps)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mock-selection-sort.ts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mock-insertion-sort.ts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Rendimiento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FPS durante animacion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</w:t>
            </w:r>
          </w:p>
        </w:tc>
      </w:tr>
    </w:tbl>
    <w:p/>
    <w:p>
      <w:pPr>
        <w:pStyle w:val="Heading1"/>
      </w:pPr>
      <w:r>
        <w:t>3. Elementos Excluidos</w:t>
      </w:r>
    </w:p>
    <w:p>
      <w:pPr>
        <w:pStyle w:val="ListBullet"/>
      </w:pPr>
      <w:r>
        <w:t>Backend API (brainsort-api) - Se probara en Sprint 4</w:t>
      </w:r>
    </w:p>
    <w:p>
      <w:pPr>
        <w:pStyle w:val="ListBullet"/>
      </w:pPr>
      <w:r>
        <w:t>Autenticacion (AuthContext) - Probado en Sprint 2</w:t>
      </w:r>
    </w:p>
    <w:p>
      <w:pPr>
        <w:pStyle w:val="ListBullet"/>
      </w:pPr>
      <w:r>
        <w:t>Gamificacion y ejercicios de prediccion - Sprint 5</w:t>
      </w:r>
    </w:p>
    <w:p>
      <w:pPr>
        <w:pStyle w:val="ListBullet"/>
      </w:pPr>
      <w:r>
        <w:t>Funcionalidad offline - Sprint 6</w:t>
      </w:r>
    </w:p>
    <w:p>
      <w:pPr>
        <w:pStyle w:val="ListBullet"/>
      </w:pPr>
      <w:r>
        <w:t>Algoritmos de busqueda - Fuera de alcance v1</w:t>
      </w:r>
    </w:p>
    <w:p>
      <w:pPr>
        <w:pStyle w:val="Heading1"/>
      </w:pPr>
      <w:r>
        <w:t>4. Enfoque de Pruebas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Que se prueba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Unitarias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generateBubbleSortSteps, generateSelectionSortSteps, generateInsertionSortSteps, setSpeed, nextStep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 + ts-jest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Mendoza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SimulationContext + Engine + Animaciones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Testing Library + Jest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 Rodriguez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Sistema (E2E)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Flujo: seleccionar algo -&gt; cargar datos -&gt; Play -&gt; animar -&gt; completar -&gt;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en Expo Go (Android Pixel 5a)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Luis Perez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FPS durante animacion con 15 elementos a 2.0x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DevTools Profiler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Mendoza</w:t>
            </w:r>
          </w:p>
        </w:tc>
      </w:tr>
    </w:tbl>
    <w:p/>
    <w:p>
      <w:pPr>
        <w:pStyle w:val="Heading1"/>
      </w:pPr>
      <w:r>
        <w:t>5. Criterios de Aceptacion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Cobertura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Jest --coverage en src/engine/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&gt;=85%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Casos criticos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CP-SIM-01,02,03,06,09 + CP-REN-01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PASADOS (6/6)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Casos totales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 los CPs del Sprint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&gt;=95% (min 18/19)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Defectos bloqueantes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Severidad Critica abiertos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FPS simulacion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Bubble Sort 15 elem, Pixel 5a, 2.0x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&gt;=24 FPS promedio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carga SimulationScreen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Desde tap en tarjeta hasta barras visibles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&lt;3 segundos</w:t>
            </w:r>
          </w:p>
        </w:tc>
      </w:tr>
    </w:tbl>
    <w:p/>
    <w:p>
      <w:pPr>
        <w:pStyle w:val="Heading2"/>
      </w:pPr>
      <w:r>
        <w:t>Criterios de Rechazo</w:t>
      </w:r>
    </w:p>
    <w:p>
      <w:pPr>
        <w:pStyle w:val="ListBullet"/>
      </w:pPr>
      <w:r>
        <w:t>Mas de 1 defecto Critico sin resolver</w:t>
      </w:r>
    </w:p>
    <w:p>
      <w:pPr>
        <w:pStyle w:val="ListBullet"/>
      </w:pPr>
      <w:r>
        <w:t>Build roto (npm run typecheck falla)</w:t>
      </w:r>
    </w:p>
    <w:p>
      <w:pPr>
        <w:pStyle w:val="ListBullet"/>
      </w:pPr>
      <w:r>
        <w:t>FPS &lt;18 en cualquier algoritmo con 15 elementos</w:t>
      </w:r>
    </w:p>
    <w:p>
      <w:pPr>
        <w:pStyle w:val="Heading1"/>
      </w:pPr>
      <w:r>
        <w:t>6. Ambiente de Pruebas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Especificacion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Desarrollo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Windows 11 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 v20.18.0, npm v10.9.2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 SDK 51, React Native 0.74.5, React 18.2.0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Dispositivo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Pixel 5a (Android 14, 6GB RAM)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Navegador web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Chrome 126, Edge 126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VS Code 1.89 + ESLint + Prettier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Jest 29.x, React Testing Library, React DevTools Profiler</w:t>
            </w:r>
          </w:p>
        </w:tc>
      </w:tr>
    </w:tbl>
    <w:p/>
    <w:p>
      <w:pPr>
        <w:pStyle w:val="Heading2"/>
      </w:pPr>
      <w:r>
        <w:t>Datos de Prueba</w:t>
      </w:r>
    </w:p>
    <w:p>
      <w:pPr>
        <w:pStyle w:val="ListBullet"/>
      </w:pPr>
      <w:r>
        <w:t>Arreglo base: [5, 2, 8, 1, 9, 3, 7, 4]</w:t>
      </w:r>
    </w:p>
    <w:p>
      <w:pPr>
        <w:pStyle w:val="ListBullet"/>
      </w:pPr>
      <w:r>
        <w:t>Arreglo minimo: [3, 1] (2 elementos)</w:t>
      </w:r>
    </w:p>
    <w:p>
      <w:pPr>
        <w:pStyle w:val="ListBullet"/>
      </w:pPr>
      <w:r>
        <w:t>Arreglo maximo: [15,14,13,12,11,10,9,8,7,6,5,4,3,2,1] (15 elem, orden inverso)</w:t>
      </w:r>
    </w:p>
    <w:p>
      <w:pPr>
        <w:pStyle w:val="ListBullet"/>
      </w:pPr>
      <w:r>
        <w:t>Arreglo ya ordenado: [1, 2, 3, 4, 5, 6, 7, 8]</w:t>
      </w:r>
    </w:p>
    <w:p>
      <w:pPr>
        <w:pStyle w:val="ListBullet"/>
      </w:pPr>
      <w:r>
        <w:t>Arreglo con duplicados: [5, 3, 5, 1, 3, 8, 1]</w:t>
      </w:r>
    </w:p>
    <w:p>
      <w:pPr>
        <w:pStyle w:val="ListBullet"/>
      </w:pPr>
      <w:r>
        <w:t>Datos invalidos: [5, abc, , 3], campo vacio, caracteres especiales</w:t>
      </w:r>
    </w:p>
    <w:p>
      <w:pPr>
        <w:pStyle w:val="Heading1"/>
      </w:pPr>
      <w:r>
        <w:t>7.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Luis Perez Garcia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Disenar plan y casos, ejecutar pruebas manuales, reportar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Carlos Mendoza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 Frontend /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 unitarias del engine, profiling de rendimiento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 Rodriguez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 de integracion componentes + contexto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Dr. Roberto Sanchez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plan, aprobar criterios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Dra. Maria Lopez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Validar UAT, aprobar release</w:t>
            </w:r>
          </w:p>
        </w:tc>
      </w:tr>
    </w:tbl>
    <w:p/>
    <w:p>
      <w:pPr>
        <w:pStyle w:val="Heading1"/>
      </w:pPr>
      <w:r>
        <w:t>8. Cronograma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Preparacion ambiente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Luis Perez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Pruebas unitarias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Mendoza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Pruebas integracion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 Rodriguez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Pruebas manuales E2E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Luis Perez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Pruebas rendimiento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31/05/2026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Mendoza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Informe 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01/06/2026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02/06/2026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Luis Perez</w:t>
            </w:r>
          </w:p>
        </w:tc>
      </w:tr>
    </w:tbl>
    <w:p/>
    <w:p>
      <w:pPr>
        <w:pStyle w:val="Heading1"/>
      </w:pPr>
      <w:r>
        <w:t>9.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Engine genera bucle infinito con datos corruptos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Implementar timeout en SimulationContext (max 10000 pasos)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FPS &lt;24 en Insertion Sort con 15 elem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Profiling con React DevTools, reducir re-renders en InsertionSortAnimation.tsx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PseudocodePanel se desfasa del paso actual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Verificar lineaPseudocodigo en cada step del engine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CompletionOverlay no desaparece a los 5s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Verificar setTimeout en CompletionOverlay.tsx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Datos predeterminados generan arreglo ya ordenado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Validacion en generador: shuffle hasta que no este ordenado</w:t>
            </w:r>
          </w:p>
        </w:tc>
      </w:tr>
    </w:tbl>
    <w:p/>
    <w:p>
      <w:pPr>
        <w:pStyle w:val="Heading1"/>
      </w:pPr>
      <w:r>
        <w:t>10. Aprobaciones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Luis Perez Garcia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[firmado]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19/05/2026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Dr. Roberto Sanchez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[firmado]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19/05/2026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Dra. Maria Lopez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